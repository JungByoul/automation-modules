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  <w:spacing w:line="360" w:lineRule="auto"/>
      </w:pPr>
      <w:r>
        <w:rPr>
          <w:rFonts w:ascii="맑은 고딕" w:hAnsi="맑은 고딕" w:eastAsia="맑은 고딕"/>
          <w:b/>
          <w:sz w:val="40"/>
        </w:rPr>
        <w:t>탐색기(explorer.exe) 반복 행 문제 해결 기록 - OneDrive 쉘 확장 원인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날짜: 2026-09-21</w:t>
        <w:br/>
        <w:t>담당자: 정별 (진단 지원: Claude Code)</w:t>
      </w:r>
    </w:p>
    <w:p>
      <w:r>
        <w:br w:type="page"/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6"/>
        </w:rPr>
        <w:t>목차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0. 개요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1. 가설 검증 과정 (Outlook COM 자동화 오류)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2. 원인 1 - TEMP/TMP 환경변수 불일치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3. 원인 2 - 탐색기 반복 행(hang), OneDrive 쉘 확장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4. 해결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5. Q-Dir과의 관계 (추정, 미확정)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6. 진단 팁 (유사 증상 재발 시 참고)</w:t>
      </w:r>
    </w:p>
    <w:p>
      <w:pPr>
        <w:spacing w:line="360" w:lineRule="auto"/>
      </w:pPr>
    </w:p>
    <w:p>
      <w:r>
        <w:br w:type="page"/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6"/>
        </w:rPr>
        <w:t>0. 개요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S-OiL mMDM MOC 메일수집 자동화 스크립트(3_Dev\mail2xlsx\collect_moc_mail.py) 실행 중 Outlook COM 자동화가 간헐적으로 실패하는 문제로 진단을 시작함.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이후 조사 도중 별개로 Windows 탐색기(explorer.exe)가 하루에 여러 번 응답 없음 상태로 멈췄다 자동 재시작되는 문제가 확인되어, 두 사안을 순서대로 진단·해결함.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/>
          <w:sz w:val="26"/>
        </w:rPr>
        <w:t>1. 가설 검증 과정 (Outlook COM 자동화 오류)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1) 새 Outlook(olk.exe)이 ost 파일을 점유하고 있다는 가설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 -&gt; 새 Outlook을 완전히 종료해도 동일 오류가 재발하여 기각함.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2) 백신 또는 검색 인덱서가 파일을 잠그고 있다는 가설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 -&gt; File.Open 테스트로 공유 잠금 상태 일부 확인했으나, 매번 재현되는 결정적 원인은 아니었음.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3) 클래식 Outlook 콜드스타트 타이밍 문제 (재시도 루프 도입 검토)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 -&gt; 재시도 로직으로 임시 대응하려 했으나, 사용자가 더 유력한 단서(환경변수 설정 변경 이력)를 제시하여 조사 방향을 전환함.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/>
          <w:sz w:val="26"/>
        </w:rPr>
        <w:t>2. 원인 1 - TEMP/TMP 환경변수 불일치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LM Studio의 한글 사용자명 경로 문제를 해결하기 위해 사용자 환경변수 TEMP를 C:\Temp로 변경했으나, TMP는 원래 값(C:\Users\정별\AppData\Local\Temp, 한글 경로)이 그대로 남아있던 반쪽짜리 설정 상태였음.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이 불일치가 클래식 Outlook COM 자동화를 간헐적으로 불안정하게 만든 것으로 추정됨. 완전한 재현 검증까지는 하지 못했으나, TEMP와 TMP를 C:\Temp로 통일하고 로그오프 후 재로그인한 뒤로는 메일수집 스크립트가 안정적으로 성공하는 것을 확인함.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교훈: 사용자 환경변수 TEMP와 TMP는 항상 같은 값으로 맞춰야 함. 하나만 변경하면 프로그램마다 TMP를 먼저 참조하는지 TEMP를 먼저 참조하는지가 달라 예기치 않은 문제가 발생할 수 있음.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/>
          <w:sz w:val="26"/>
        </w:rPr>
        <w:t>3. 원인 2 - 탐색기 반복 행(hang), OneDrive 쉘 확장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증상: Windows 탐색기가 이벤트 로그 기준 하루 최소 7회, 응답 없음 상태로 멈췄다 자동 재시작됨. 매번 동일한 AppHangB1 이벤트 해시 버킷으로 기록되어, 하나의 고정된 원인이 반복 재현되는 패턴으로 확인됨.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진단 과정: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- Get-WinEvent로 Application 로그의 AppHang(1002) 이벤트를 확인, 전부 explorer.exe이며 동일 해시 버킷임을 확인.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- (Get-Process explorer).Modules 로 explorer.exe에 로드된 서드파티(비-Windows) 쉘 확장 모듈을 확인한 결과, C:\Program Files\Microsoft OneDrive\...\FileSyncShell64.dll (OneDrive 동기화 상태 아이콘 오버레이)이 발견됨.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- Get-Process OneDrive로 확인한 결과 OneDrive.exe 본체는 실행 중이 아니었음 (당일 크래시 로그도 없어 애초에 거의 켜져 있지 않았던 것으로 추정됨).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- 작업 관리자에서 탐색기를 재시작해도 2~3분 만에 FileSyncShell64.dll이 다시 로드되고 다시 멈추는 현상을 재현 확인함.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결론: OneDrive 동기화 엔진(OneDrive.exe)은 죽어있는 상태였지만, 탐색기용 쉘 확장은 레지스트리(HKLM\SOFTWARE\Microsoft\Windows\CurrentVersion\Explorer\ShellIconOverlayIdentifiers, OneDrive1~7 키)에 여전히 등록되어 있어, 탐색기가 폴더를 열 때마다 이 죽은 확장을 호출하다 응답을 무한 대기하며 멈추는 현상이 발생한 것으로 확인됨.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/>
          <w:sz w:val="26"/>
        </w:rPr>
        <w:t>4. 해결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사용자가 OneDrive를 향후에도 사용할 계획이 없음을 확인 후, 설정 &gt; 앱에서 Microsoft OneDrive를 완전히 제거함 (관리자 권한 필요 - HKLM 레지스트리 항목이라 일반 사용자 권한으로는 제거 불가했음).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제거 후 HKLM의 OneDrive1~7 쉘 오버레이 등록이 전부 사라진 것을 확인함. 이후 탐색기 반복 행 재발 없음.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/>
          <w:sz w:val="26"/>
        </w:rPr>
        <w:t>5. Q-Dir과의 관계 (추정, 미확정)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Q-Dir(멀티패널 파일 관리자, 관리자 권한으로 실행 중이었음)도 동일한 Windows 쉘 오버레이 API를 사용하므로, 폴더를 열 때마다 같은 죽은 확장을 호출했을 것으로 추정됨.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멀티패널 구성과 잦은 새로고침 특성상 일반 탐색기 단일 창보다 호출 빈도가 높아 증상이 더 자주 나타났을 가능성이 있으나, 이는 어디까지나 증상 빈도를 늘렸을 것으로 추정되는 요인이며 근본 원인은 아님. 확정된 사실은 아니고 정황상 추정에 해당함. Q-Dir 자체에는 문제가 없어 계속 사용 가능함.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/>
          <w:sz w:val="26"/>
        </w:rPr>
        <w:t>6. 진단 팁 (유사 증상 재발 시 참고)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1) Get-WinEvent -FilterHashtable @{LogName='Application'} 로 AppHang(1002) / AppError(1000) 이벤트의 해시 버킷이 반복되는지 확인. 반복되면 하나의 고정 원인일 가능성이 높음.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2) (Get-Process explorer).Modules | Where FileName -notmatch '^C:\\Windows\\' 로 탐색기에 로드된 서드파티 쉘 확장 목록을 확인.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3) 위 목록에 있는 각 모듈의 배후 프로그램이 실제로 실행 중인지 Get-Process로 대조. 모듈은 로드되어 있는데 배후 프로세스가 없으면 유력한 원인 후보임.</w:t>
      </w:r>
    </w:p>
    <w:p>
      <w:pPr>
        <w:spacing w:line="360" w:lineRule="auto"/>
      </w:pP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